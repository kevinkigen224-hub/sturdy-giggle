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 111: MECHANICS</w:t>
        <w:br/>
        <w:t>Main Examination – December 2024</w:t>
        <w:br/>
        <w:t>Questions and Answers</w:t>
      </w:r>
    </w:p>
    <w:p/>
    <w:p>
      <w:r>
        <w:t>Question (b)</w:t>
      </w:r>
    </w:p>
    <w:p/>
    <w:p>
      <w:r>
        <w:t>A fish swimming in a horizontal plane has velocity v_i = (4i + j) m s⁻¹ at a point in the ocean where the position relative to a certain rock is r_i = (10i + 4j) m.</w:t>
      </w:r>
    </w:p>
    <w:p>
      <w:r>
        <w:t>After the fish swims with constant acceleration for 20.0 s, its velocity is v_f = (20i − 5j) m s⁻¹.</w:t>
      </w:r>
    </w:p>
    <w:p/>
    <w:p>
      <w:r>
        <w:t>(i) Components of acceleration:</w:t>
      </w:r>
    </w:p>
    <w:p>
      <w:r>
        <w:t>a = (v_f − v_i)/t = (0.80i − 0.30j) m s⁻²</w:t>
      </w:r>
    </w:p>
    <w:p/>
    <w:p>
      <w:r>
        <w:t>(ii) Direction of acceleration:</w:t>
      </w:r>
    </w:p>
    <w:p>
      <w:r>
        <w:t>θ = −20.6° (below the positive x-axis)</w:t>
      </w:r>
    </w:p>
    <w:p/>
    <w:p>
      <w:r>
        <w:t>(iii) Final position vector at t = 25.0 s:</w:t>
      </w:r>
    </w:p>
    <w:p>
      <w:r>
        <w:t>r = (360i − 64.8j) m</w:t>
      </w:r>
    </w:p>
    <w:p/>
    <w:p/>
    <w:p>
      <w:r>
        <w:t>Question (c)</w:t>
      </w:r>
    </w:p>
    <w:p/>
    <w:p>
      <w:r>
        <w:t>(i) A body is any physical object with mass that occupies space.</w:t>
      </w:r>
    </w:p>
    <w:p/>
    <w:p>
      <w:r>
        <w:t>(ii) Types of bodies:</w:t>
      </w:r>
    </w:p>
    <w:p>
      <w:r>
        <w:t>Particle – size negligible.</w:t>
      </w:r>
    </w:p>
    <w:p>
      <w:r>
        <w:t>Rigid body – size and shape remain constant.</w:t>
      </w:r>
    </w:p>
    <w:p/>
    <w:p>
      <w:r>
        <w:t>(iii) Rest of Newton’s First Law:</w:t>
      </w:r>
    </w:p>
    <w:p>
      <w:r>
        <w:t>“…unless acted upon by a resultant external force.”</w:t>
      </w:r>
    </w:p>
    <w:p/>
    <w:p>
      <w:r>
        <w:t>(iv) Momentum:</w:t>
      </w:r>
    </w:p>
    <w:p>
      <w:r>
        <w:t>p = mv</w:t>
      </w:r>
    </w:p>
    <w:p/>
    <w:p>
      <w:r>
        <w:t>(v) Newton’s Second Law:</w:t>
      </w:r>
    </w:p>
    <w:p>
      <w:r>
        <w:t>The rate of change of momentum is proportional to the applied force and occurs in its direction.</w:t>
      </w:r>
    </w:p>
    <w:p/>
    <w:p>
      <w:r>
        <w:t>(vi) Derivation:</w:t>
      </w:r>
    </w:p>
    <w:p>
      <w:r>
        <w:t>F = ma</w:t>
      </w:r>
    </w:p>
    <w:p/>
    <w:p/>
    <w:p>
      <w:r>
        <w:t>Question (d)</w:t>
      </w:r>
    </w:p>
    <w:p/>
    <w:p>
      <w:r>
        <w:t>A block of mass 2.50 kg is pushed 2.20 m by a 16.0 N force at 25° below the horizontal.</w:t>
      </w:r>
    </w:p>
    <w:p/>
    <w:p>
      <w:r>
        <w:t>(i) Work by applied force:</w:t>
      </w:r>
    </w:p>
    <w:p>
      <w:r>
        <w:t>W = 31.9 J</w:t>
      </w:r>
    </w:p>
    <w:p/>
    <w:p>
      <w:r>
        <w:t>(ii) Work by normal force:</w:t>
      </w:r>
    </w:p>
    <w:p>
      <w:r>
        <w:t>W = 0 J</w:t>
      </w:r>
    </w:p>
    <w:p/>
    <w:p>
      <w:r>
        <w:t>(iii) Work by gravity:</w:t>
      </w:r>
    </w:p>
    <w:p>
      <w:r>
        <w:t>W = 0 J</w:t>
      </w:r>
    </w:p>
    <w:p/>
    <w:p>
      <w:r>
        <w:t>(iv) Total work:</w:t>
      </w:r>
    </w:p>
    <w:p>
      <w:r>
        <w:t>W = 31.9 J</w:t>
      </w:r>
    </w:p>
    <w:p/>
    <w:p/>
    <w:p>
      <w:r>
        <w:t>Question (e)</w:t>
      </w:r>
    </w:p>
    <w:p/>
    <w:p>
      <w:r>
        <w:t>Using conservation of momentum:</w:t>
      </w:r>
    </w:p>
    <w:p>
      <w:r>
        <w:t>Final velocity = (3i − 1.2j) m s⁻¹</w:t>
      </w:r>
    </w:p>
    <w:p/>
    <w:p/>
    <w:p>
      <w:r>
        <w:t>Question (f)</w:t>
      </w:r>
    </w:p>
    <w:p/>
    <w:p>
      <w:r>
        <w:t>Differences:</w:t>
      </w:r>
    </w:p>
    <w:p>
      <w:r>
        <w:t>1. Particle has no size; rigid body has finite size.</w:t>
      </w:r>
    </w:p>
    <w:p>
      <w:r>
        <w:t>2. Rigid body can rotate; particle cannot.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